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5556" w14:textId="77777777" w:rsidR="00854136" w:rsidRPr="00D35A99" w:rsidRDefault="00854136" w:rsidP="00854136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第5章　洗浄条件による除去効率比較</w:t>
      </w:r>
    </w:p>
    <w:p w14:paraId="25C37818" w14:textId="43085E1A" w:rsidR="00854136" w:rsidRPr="00D35A99" w:rsidRDefault="00854136" w:rsidP="00854136">
      <w:pPr>
        <w:rPr>
          <w:rFonts w:ascii="游明朝" w:eastAsia="游明朝" w:hAnsi="游明朝"/>
          <w:lang w:eastAsia="ja-JP"/>
        </w:rPr>
      </w:pPr>
    </w:p>
    <w:sectPr w:rsidR="00854136" w:rsidRPr="00D3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17CE4" w14:textId="77777777" w:rsidR="00622C90" w:rsidRDefault="00622C90" w:rsidP="001414CD">
      <w:pPr>
        <w:spacing w:after="0" w:line="240" w:lineRule="auto"/>
      </w:pPr>
      <w:r>
        <w:separator/>
      </w:r>
    </w:p>
  </w:endnote>
  <w:endnote w:type="continuationSeparator" w:id="0">
    <w:p w14:paraId="2159B3C5" w14:textId="77777777" w:rsidR="00622C90" w:rsidRDefault="00622C90" w:rsidP="0014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A4AC" w14:textId="77777777" w:rsidR="00622C90" w:rsidRDefault="00622C90" w:rsidP="001414CD">
      <w:pPr>
        <w:spacing w:after="0" w:line="240" w:lineRule="auto"/>
      </w:pPr>
      <w:r>
        <w:separator/>
      </w:r>
    </w:p>
  </w:footnote>
  <w:footnote w:type="continuationSeparator" w:id="0">
    <w:p w14:paraId="3081F948" w14:textId="77777777" w:rsidR="00622C90" w:rsidRDefault="00622C90" w:rsidP="0014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FC9"/>
    <w:rsid w:val="001414CD"/>
    <w:rsid w:val="0015074B"/>
    <w:rsid w:val="00295AA4"/>
    <w:rsid w:val="0029639D"/>
    <w:rsid w:val="00326F90"/>
    <w:rsid w:val="00404EF5"/>
    <w:rsid w:val="0058586E"/>
    <w:rsid w:val="005D0A82"/>
    <w:rsid w:val="00622C90"/>
    <w:rsid w:val="00854136"/>
    <w:rsid w:val="00AA1D8D"/>
    <w:rsid w:val="00B47730"/>
    <w:rsid w:val="00CB0664"/>
    <w:rsid w:val="00D35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2</cp:revision>
  <dcterms:created xsi:type="dcterms:W3CDTF">2025-11-13T22:45:00Z</dcterms:created>
  <dcterms:modified xsi:type="dcterms:W3CDTF">2025-11-13T22:45:00Z</dcterms:modified>
  <cp:category/>
</cp:coreProperties>
</file>