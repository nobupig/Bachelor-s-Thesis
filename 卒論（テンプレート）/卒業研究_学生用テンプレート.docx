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令和7年度 卒業研究論文</w:t>
        <w:br/>
        <w:br/>
      </w:r>
      <w:r>
        <w:rPr>
          <w:b/>
          <w:sz w:val="36"/>
        </w:rPr>
        <w:t>【タイトルをここに入力】</w:t>
        <w:br/>
        <w:br/>
      </w:r>
      <w:r>
        <w:rPr>
          <w:sz w:val="28"/>
        </w:rPr>
        <w:t>所属：近畿大学工業高等専門学校</w:t>
        <w:br/>
        <w:t>総合システム工学科 都市環境コース（土木系）</w:t>
        <w:br/>
        <w:br/>
        <w:t>学生名：＿＿＿＿＿＿＿＿</w:t>
        <w:br/>
        <w:t>指導教員：安井宣仁 准教授</w:t>
      </w:r>
    </w:p>
    <w:p>
      <w:r>
        <w:br w:type="page"/>
      </w:r>
    </w:p>
    <w:p>
      <w:pPr>
        <w:pStyle w:val="Heading1"/>
      </w:pPr>
      <w:r>
        <w:t>概要（Abstract）</w:t>
      </w:r>
    </w:p>
    <w:p>
      <w:r>
        <w:t>ここに概要を記述してください。</w:t>
      </w:r>
    </w:p>
    <w:p>
      <w:r>
        <w:br w:type="page"/>
      </w:r>
    </w:p>
    <w:p>
      <w:pPr>
        <w:pStyle w:val="Heading1"/>
      </w:pPr>
      <w:r>
        <w:t>目次</w:t>
      </w:r>
    </w:p>
    <w:p>
      <w:r>
        <w:t>※提出用PDFでは自動生成します。Word上では簡易的に使ってください。</w:t>
      </w:r>
    </w:p>
    <w:p>
      <w:r>
        <w:br w:type="page"/>
      </w:r>
    </w:p>
    <w:p>
      <w:pPr>
        <w:pStyle w:val="Heading1"/>
      </w:pPr>
      <w:r>
        <w:t>第1章　序論</w:t>
      </w:r>
    </w:p>
    <w:p>
      <w:r>
        <w:t>【ここに本文を記述してください】</w:t>
      </w:r>
    </w:p>
    <w:p>
      <w:r>
        <w:t>図の例：</w:t>
        <w:br/>
        <w:t>（挿入 → 画像 → 行内 → キャプション を利用）</w:t>
      </w:r>
    </w:p>
    <w:p>
      <w:r>
        <w:t>表の例：</w:t>
        <w:br/>
        <w:t>（挿入 → 表 → キャプション を利用）</w:t>
      </w:r>
    </w:p>
    <w:p>
      <w:r>
        <w:br w:type="page"/>
      </w:r>
    </w:p>
    <w:p>
      <w:pPr>
        <w:pStyle w:val="Heading1"/>
      </w:pPr>
      <w:r>
        <w:t>第2章　掌面積および付着水量評価手法の確立</w:t>
      </w:r>
    </w:p>
    <w:p>
      <w:r>
        <w:t>【ここに本文を記述してください】</w:t>
      </w:r>
    </w:p>
    <w:p>
      <w:r>
        <w:t>図の例：</w:t>
        <w:br/>
        <w:t>（挿入 → 画像 → 行内 → キャプション を利用）</w:t>
      </w:r>
    </w:p>
    <w:p>
      <w:r>
        <w:t>表の例：</w:t>
        <w:br/>
        <w:t>（挿入 → 表 → キャプション を利用）</w:t>
      </w:r>
    </w:p>
    <w:p>
      <w:r>
        <w:br w:type="page"/>
      </w:r>
    </w:p>
    <w:p>
      <w:pPr>
        <w:pStyle w:val="Heading1"/>
      </w:pPr>
      <w:r>
        <w:t>第3章　掌表面の付着水分量の測定と統計解析</w:t>
      </w:r>
    </w:p>
    <w:p>
      <w:r>
        <w:t>【ここに本文を記述してください】</w:t>
      </w:r>
    </w:p>
    <w:p>
      <w:r>
        <w:t>図の例：</w:t>
        <w:br/>
        <w:t>（挿入 → 画像 → 行内 → キャプション を利用）</w:t>
      </w:r>
    </w:p>
    <w:p>
      <w:r>
        <w:t>表の例：</w:t>
        <w:br/>
        <w:t>（挿入 → 表 → キャプション を利用）</w:t>
      </w:r>
    </w:p>
    <w:p>
      <w:r>
        <w:br w:type="page"/>
      </w:r>
    </w:p>
    <w:p>
      <w:pPr>
        <w:pStyle w:val="Heading1"/>
      </w:pPr>
      <w:r>
        <w:t>第4章　ファージMS2付着・洗浄基礎実験</w:t>
      </w:r>
    </w:p>
    <w:p>
      <w:r>
        <w:t>【ここに本文を記述してください】</w:t>
      </w:r>
    </w:p>
    <w:p>
      <w:r>
        <w:t>図の例：</w:t>
        <w:br/>
        <w:t>（挿入 → 画像 → 行内 → キャプション を利用）</w:t>
      </w:r>
    </w:p>
    <w:p>
      <w:r>
        <w:t>表の例：</w:t>
        <w:br/>
        <w:t>（挿入 → 表 → キャプション を利用）</w:t>
      </w:r>
    </w:p>
    <w:p>
      <w:r>
        <w:br w:type="page"/>
      </w:r>
    </w:p>
    <w:p>
      <w:pPr>
        <w:pStyle w:val="Heading1"/>
      </w:pPr>
      <w:r>
        <w:t>第5章　洗浄条件による除去効率比較</w:t>
      </w:r>
    </w:p>
    <w:p>
      <w:r>
        <w:t>【ここに本文を記述してください】</w:t>
      </w:r>
    </w:p>
    <w:p>
      <w:r>
        <w:t>図の例：</w:t>
        <w:br/>
        <w:t>（挿入 → 画像 → 行内 → キャプション を利用）</w:t>
      </w:r>
    </w:p>
    <w:p>
      <w:r>
        <w:t>表の例：</w:t>
        <w:br/>
        <w:t>（挿入 → 表 → キャプション を利用）</w:t>
      </w:r>
    </w:p>
    <w:p>
      <w:r>
        <w:br w:type="page"/>
      </w:r>
    </w:p>
    <w:p>
      <w:pPr>
        <w:pStyle w:val="Heading1"/>
      </w:pPr>
      <w:r>
        <w:t>第6章　面積補正によるウイルス濃度標準化と減衰解析</w:t>
      </w:r>
    </w:p>
    <w:p>
      <w:r>
        <w:t>【ここに本文を記述してください】</w:t>
      </w:r>
    </w:p>
    <w:p>
      <w:r>
        <w:t>図の例：</w:t>
        <w:br/>
        <w:t>（挿入 → 画像 → 行内 → キャプション を利用）</w:t>
      </w:r>
    </w:p>
    <w:p>
      <w:r>
        <w:t>表の例：</w:t>
        <w:br/>
        <w:t>（挿入 → 表 → キャプション を利用）</w:t>
      </w:r>
    </w:p>
    <w:p>
      <w:r>
        <w:br w:type="page"/>
      </w:r>
    </w:p>
    <w:p>
      <w:pPr>
        <w:pStyle w:val="Heading1"/>
      </w:pPr>
      <w:r>
        <w:t>第7章　洗浄後の残存ウイルス量に基づくリスク評価</w:t>
      </w:r>
    </w:p>
    <w:p>
      <w:r>
        <w:t>【ここに本文を記述してください】</w:t>
      </w:r>
    </w:p>
    <w:p>
      <w:r>
        <w:t>図の例：</w:t>
        <w:br/>
        <w:t>（挿入 → 画像 → 行内 → キャプション を利用）</w:t>
      </w:r>
    </w:p>
    <w:p>
      <w:r>
        <w:t>表の例：</w:t>
        <w:br/>
        <w:t>（挿入 → 表 → キャプション を利用）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【参考文献の書き方例】</w:t>
        <w:br/>
        <w:t>1) 著者名, “題目”, 学術誌, 年号.</w:t>
        <w:br/>
        <w:t>2) 著者名, 書籍名, 出版社, 出版年.</w:t>
      </w:r>
    </w:p>
    <w:p>
      <w:r>
        <w:br w:type="page"/>
      </w:r>
    </w:p>
    <w:p>
      <w:pPr>
        <w:pStyle w:val="Heading1"/>
      </w:pPr>
      <w:r>
        <w:t>付録</w:t>
      </w:r>
    </w:p>
    <w:p>
      <w:r>
        <w:t>【必要に応じて資料やデータをここに入れてください】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