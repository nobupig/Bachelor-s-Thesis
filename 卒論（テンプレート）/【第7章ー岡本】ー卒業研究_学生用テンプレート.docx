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1081" w14:textId="77777777" w:rsidR="00826F93" w:rsidRPr="00D35A99" w:rsidRDefault="00826F93" w:rsidP="00826F93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第7章　洗浄後の残存ウイルス量に基づくリスク評価</w:t>
      </w:r>
    </w:p>
    <w:p w14:paraId="5938110E" w14:textId="02476D5A" w:rsidR="00826F93" w:rsidRPr="00D35A99" w:rsidRDefault="00826F93" w:rsidP="00826F93">
      <w:pPr>
        <w:rPr>
          <w:rFonts w:ascii="游明朝" w:eastAsia="游明朝" w:hAnsi="游明朝"/>
          <w:lang w:eastAsia="ja-JP"/>
        </w:rPr>
      </w:pPr>
    </w:p>
    <w:sectPr w:rsidR="00826F93" w:rsidRPr="00D3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552E4" w14:textId="77777777" w:rsidR="009104F9" w:rsidRDefault="009104F9" w:rsidP="001414CD">
      <w:pPr>
        <w:spacing w:after="0" w:line="240" w:lineRule="auto"/>
      </w:pPr>
      <w:r>
        <w:separator/>
      </w:r>
    </w:p>
  </w:endnote>
  <w:endnote w:type="continuationSeparator" w:id="0">
    <w:p w14:paraId="2712BBE6" w14:textId="77777777" w:rsidR="009104F9" w:rsidRDefault="009104F9" w:rsidP="0014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F482" w14:textId="77777777" w:rsidR="009104F9" w:rsidRDefault="009104F9" w:rsidP="001414CD">
      <w:pPr>
        <w:spacing w:after="0" w:line="240" w:lineRule="auto"/>
      </w:pPr>
      <w:r>
        <w:separator/>
      </w:r>
    </w:p>
  </w:footnote>
  <w:footnote w:type="continuationSeparator" w:id="0">
    <w:p w14:paraId="71D755A3" w14:textId="77777777" w:rsidR="009104F9" w:rsidRDefault="009104F9" w:rsidP="0014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C9"/>
    <w:rsid w:val="001414CD"/>
    <w:rsid w:val="0015074B"/>
    <w:rsid w:val="00295AA4"/>
    <w:rsid w:val="0029639D"/>
    <w:rsid w:val="00326F90"/>
    <w:rsid w:val="00404EF5"/>
    <w:rsid w:val="0058586E"/>
    <w:rsid w:val="005D0A82"/>
    <w:rsid w:val="00826F93"/>
    <w:rsid w:val="00854136"/>
    <w:rsid w:val="009104F9"/>
    <w:rsid w:val="00AA1D8D"/>
    <w:rsid w:val="00B47730"/>
    <w:rsid w:val="00BC31B8"/>
    <w:rsid w:val="00CB0664"/>
    <w:rsid w:val="00D32859"/>
    <w:rsid w:val="00D35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2</cp:revision>
  <dcterms:created xsi:type="dcterms:W3CDTF">2025-11-13T22:46:00Z</dcterms:created>
  <dcterms:modified xsi:type="dcterms:W3CDTF">2025-11-13T22:46:00Z</dcterms:modified>
  <cp:category/>
</cp:coreProperties>
</file>