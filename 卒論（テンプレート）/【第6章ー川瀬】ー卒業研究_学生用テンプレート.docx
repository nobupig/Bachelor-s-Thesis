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F386" w14:textId="77777777" w:rsidR="00BC31B8" w:rsidRPr="00D35A99" w:rsidRDefault="00BC31B8" w:rsidP="00BC31B8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第6章　面積補正によるウイルス濃度標準化と減衰解析</w:t>
      </w:r>
    </w:p>
    <w:p w14:paraId="1BAC1AD9" w14:textId="6D81F7DE" w:rsidR="00BC31B8" w:rsidRPr="00D35A99" w:rsidRDefault="00BC31B8" w:rsidP="00BC31B8">
      <w:pPr>
        <w:rPr>
          <w:rFonts w:ascii="游明朝" w:eastAsia="游明朝" w:hAnsi="游明朝"/>
          <w:lang w:eastAsia="ja-JP"/>
        </w:rPr>
      </w:pPr>
    </w:p>
    <w:sectPr w:rsidR="00BC31B8" w:rsidRPr="00D3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3113" w14:textId="77777777" w:rsidR="00D32859" w:rsidRDefault="00D32859" w:rsidP="001414CD">
      <w:pPr>
        <w:spacing w:after="0" w:line="240" w:lineRule="auto"/>
      </w:pPr>
      <w:r>
        <w:separator/>
      </w:r>
    </w:p>
  </w:endnote>
  <w:endnote w:type="continuationSeparator" w:id="0">
    <w:p w14:paraId="2A010603" w14:textId="77777777" w:rsidR="00D32859" w:rsidRDefault="00D32859" w:rsidP="0014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2C16" w14:textId="77777777" w:rsidR="00D32859" w:rsidRDefault="00D32859" w:rsidP="001414CD">
      <w:pPr>
        <w:spacing w:after="0" w:line="240" w:lineRule="auto"/>
      </w:pPr>
      <w:r>
        <w:separator/>
      </w:r>
    </w:p>
  </w:footnote>
  <w:footnote w:type="continuationSeparator" w:id="0">
    <w:p w14:paraId="044248F2" w14:textId="77777777" w:rsidR="00D32859" w:rsidRDefault="00D32859" w:rsidP="0014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C9"/>
    <w:rsid w:val="001414CD"/>
    <w:rsid w:val="0015074B"/>
    <w:rsid w:val="00295AA4"/>
    <w:rsid w:val="0029639D"/>
    <w:rsid w:val="00326F90"/>
    <w:rsid w:val="00404EF5"/>
    <w:rsid w:val="0058586E"/>
    <w:rsid w:val="005D0A82"/>
    <w:rsid w:val="00854136"/>
    <w:rsid w:val="00AA1D8D"/>
    <w:rsid w:val="00B47730"/>
    <w:rsid w:val="00BC31B8"/>
    <w:rsid w:val="00CB0664"/>
    <w:rsid w:val="00D32859"/>
    <w:rsid w:val="00D35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2</cp:revision>
  <dcterms:created xsi:type="dcterms:W3CDTF">2025-11-13T22:45:00Z</dcterms:created>
  <dcterms:modified xsi:type="dcterms:W3CDTF">2025-11-13T22:45:00Z</dcterms:modified>
  <cp:category/>
</cp:coreProperties>
</file>